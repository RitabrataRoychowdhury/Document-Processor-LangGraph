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PANEL QUALIFIED MEDICAL EVALUATION</w:t>
      </w:r>
    </w:p>
    <w:p>
      <w:pPr>
        <w:jc w:val="center"/>
      </w:pPr>
      <w:r>
        <w:rPr>
          <w:rFonts w:ascii="Times New Roman" w:hAnsi="Times New Roman"/>
          <w:b/>
          <w:sz w:val="28"/>
        </w:rPr>
        <w:t>IN THE SPECIALTY OF ORTHOPAEDIC SURGERY</w:t>
      </w:r>
    </w:p>
    <w:p/>
    <w:p>
      <w:pPr>
        <w:jc w:val="center"/>
      </w:pPr>
      <w:r>
        <w:t>Date: September 16, 2025</w:t>
      </w:r>
    </w:p>
    <w:p>
      <w:pPr>
        <w:jc w:val="center"/>
      </w:pPr>
      <w:r>
        <w:t>Patient: John Doe</w:t>
      </w:r>
    </w:p>
    <w:p>
      <w:pPr>
        <w:jc w:val="center"/>
      </w:pPr>
      <w:r>
        <w:t>Case No.: ADJ12345678</w:t>
      </w:r>
    </w:p>
    <w:p>
      <w:pPr>
        <w:jc w:val="center"/>
      </w:pPr>
      <w:r>
        <w:t>Date of Injury: June 15, 2023</w:t>
      </w:r>
    </w:p>
    <w:p/>
    <w:p>
      <w:r>
        <w:rPr>
          <w:rFonts w:ascii="Times New Roman" w:hAnsi="Times New Roman"/>
          <w:b/>
          <w:sz w:val="24"/>
          <w:u w:val="single"/>
        </w:rPr>
        <w:t>EVIDENCE SUMMARY</w:t>
      </w:r>
    </w:p>
    <w:p>
      <w:r>
        <w:rPr>
          <w:b/>
        </w:rPr>
        <w:t xml:space="preserve">Evidence Completeness Score: </w:t>
      </w:r>
      <w:r>
        <w:t>0.0%</w:t>
      </w:r>
    </w:p>
    <w:p>
      <w:r>
        <w:rPr>
          <w:b/>
        </w:rPr>
        <w:t>Fields Requiring Additional Evidence:</w:t>
      </w:r>
    </w:p>
    <w:p>
      <w:r>
        <w:rPr>
          <w:color w:val="FF0000"/>
        </w:rPr>
        <w:t>• date_of_birth</w:t>
      </w:r>
    </w:p>
    <w:p>
      <w:r>
        <w:rPr>
          <w:color w:val="FF0000"/>
        </w:rPr>
        <w:t>• insurance_carrier</w:t>
      </w:r>
    </w:p>
    <w:p/>
    <w:p>
      <w:r>
        <w:rPr>
          <w:rFonts w:ascii="Times New Roman" w:hAnsi="Times New Roman"/>
          <w:b/>
          <w:sz w:val="24"/>
          <w:u w:val="single"/>
        </w:rPr>
        <w:t>PATIENT IDENTIFICATION</w:t>
      </w:r>
    </w:p>
    <w:p>
      <w:r>
        <w:t>The patient is John Doe, a 45-year-old male who sustained an injury on June 15, 2023 involving the Lower Back, Left Knee.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Evidence Source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Case Number</w:t>
            </w:r>
          </w:p>
        </w:tc>
        <w:tc>
          <w:tcPr>
            <w:tcW w:type="dxa" w:w="3120"/>
          </w:tcPr>
          <w:p>
            <w:r>
              <w:t>ADJ12345678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3120"/>
          </w:tcPr>
          <w:p>
            <w:r>
              <w:t>[DATE OF BIRTH REQUIRED]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Date of Injury</w:t>
            </w:r>
          </w:p>
        </w:tc>
        <w:tc>
          <w:tcPr>
            <w:tcW w:type="dxa" w:w="3120"/>
          </w:tcPr>
          <w:p>
            <w:r>
              <w:t>06/15/2023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Employer</w:t>
            </w:r>
          </w:p>
        </w:tc>
        <w:tc>
          <w:tcPr>
            <w:tcW w:type="dxa" w:w="3120"/>
          </w:tcPr>
          <w:p>
            <w:r>
              <w:t>ABC Construction Company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Occupation</w:t>
            </w:r>
          </w:p>
        </w:tc>
        <w:tc>
          <w:tcPr>
            <w:tcW w:type="dxa" w:w="3120"/>
          </w:tcPr>
          <w:p>
            <w:r>
              <w:t>Construction Worker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Medical Record Number</w:t>
            </w:r>
          </w:p>
        </w:tc>
        <w:tc>
          <w:tcPr>
            <w:tcW w:type="dxa" w:w="3120"/>
          </w:tcPr>
          <w:p>
            <w:r>
              <w:rPr>
                <w:color w:val="FF0000"/>
              </w:rPr>
              <w:t>[MEDICAL RECORD NUMBER REQUIRED - NO EVIDENCE]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</w:tbl>
    <w:p/>
    <w:p>
      <w:r>
        <w:rPr>
          <w:rFonts w:ascii="Times New Roman" w:hAnsi="Times New Roman"/>
          <w:b/>
          <w:sz w:val="24"/>
          <w:u w:val="single"/>
        </w:rPr>
        <w:t>HISTORY OF INJURY AS DESCRIBED BY INJURED WORKER</w:t>
      </w:r>
    </w:p>
    <w:p>
      <w:r>
        <w:t>The applicant states that on June 15, 2023 [INJURY MECHANISM AND DETAILS REQUIRED].</w:t>
      </w:r>
    </w:p>
    <w:p>
      <w:r>
        <w:rPr>
          <w:rFonts w:ascii="Times New Roman" w:hAnsi="Times New Roman"/>
          <w:b/>
          <w:sz w:val="24"/>
          <w:u w:val="single"/>
        </w:rPr>
        <w:t>JOB DESCRIPTION</w:t>
      </w:r>
    </w:p>
    <w:p>
      <w:r>
        <w:t>The applicant works as a Construction Worker. [DETAILED JOB DUTIES AND PHYSICAL DEMANDS REQUIRED]</w:t>
      </w:r>
    </w:p>
    <w:p>
      <w:r>
        <w:rPr>
          <w:rFonts w:ascii="Times New Roman" w:hAnsi="Times New Roman"/>
          <w:b/>
          <w:sz w:val="24"/>
          <w:u w:val="single"/>
        </w:rPr>
        <w:t>CURRENT CONDITION</w:t>
      </w:r>
    </w:p>
    <w:p>
      <w:r>
        <w:t>[CURRENT SYMPTOMS AND FUNCTIONAL STATUS REQUIRED]</w:t>
      </w:r>
    </w:p>
    <w:p>
      <w:r>
        <w:rPr>
          <w:rFonts w:ascii="Times New Roman" w:hAnsi="Times New Roman"/>
          <w:b/>
          <w:sz w:val="24"/>
          <w:u w:val="single"/>
        </w:rPr>
        <w:t>CURRENT EMPLOYMENT</w:t>
      </w:r>
    </w:p>
    <w:p>
      <w:r>
        <w:t>[CURRENT EMPLOYMENT STATUS - Same employer or new employer? Working full or modified duties? Collecting any benefits?]</w:t>
      </w:r>
    </w:p>
    <w:p>
      <w:r>
        <w:rPr>
          <w:rFonts w:ascii="Times New Roman" w:hAnsi="Times New Roman"/>
          <w:b/>
          <w:sz w:val="24"/>
          <w:u w:val="single"/>
        </w:rPr>
        <w:t>CURRENT TREATMENT</w:t>
      </w:r>
    </w:p>
    <w:p>
      <w:r>
        <w:t>The applicant is currently receiving Physical therapy, NSAIDs, Chiropractic care.</w:t>
      </w:r>
    </w:p>
    <w:p>
      <w:r>
        <w:rPr>
          <w:rFonts w:ascii="Times New Roman" w:hAnsi="Times New Roman"/>
          <w:b/>
          <w:sz w:val="24"/>
          <w:u w:val="single"/>
        </w:rPr>
        <w:t>PRIOR INJURIES</w:t>
      </w:r>
    </w:p>
    <w:p>
      <w:r>
        <w:rPr>
          <w:rFonts w:ascii="Times New Roman" w:hAnsi="Times New Roman"/>
          <w:b/>
          <w:sz w:val="24"/>
        </w:rPr>
        <w:t>Industrial injuries:</w:t>
      </w:r>
    </w:p>
    <w:p>
      <w:r>
        <w:t>[INDUSTRIAL INJURY HISTORY REQUIRED]</w:t>
      </w:r>
    </w:p>
    <w:p>
      <w:r>
        <w:rPr>
          <w:rFonts w:ascii="Times New Roman" w:hAnsi="Times New Roman"/>
          <w:b/>
          <w:sz w:val="24"/>
        </w:rPr>
        <w:t>Nonindustrial injuries:</w:t>
      </w:r>
    </w:p>
    <w:p>
      <w:r>
        <w:t>[NON-INDUSTRIAL INJURY HISTORY REQUIRED]</w:t>
      </w:r>
    </w:p>
    <w:p>
      <w:r>
        <w:rPr>
          <w:rFonts w:ascii="Times New Roman" w:hAnsi="Times New Roman"/>
          <w:b/>
          <w:sz w:val="24"/>
          <w:u w:val="single"/>
        </w:rPr>
        <w:t>OCCUPATIONAL HISTORY</w:t>
      </w:r>
    </w:p>
    <w:p>
      <w:r>
        <w:t>Current: Construction Worker at ABC Construction Company. [MINIMUM 10 YEARS OF EMPLOYMENT HISTORY REQUIRED]</w:t>
      </w:r>
    </w:p>
    <w:p>
      <w:r>
        <w:rPr>
          <w:rFonts w:ascii="Times New Roman" w:hAnsi="Times New Roman"/>
          <w:b/>
          <w:sz w:val="24"/>
          <w:u w:val="single"/>
        </w:rPr>
        <w:t>PHYSICAL EXAMINATION</w:t>
      </w:r>
    </w:p>
    <w:p>
      <w:r>
        <w:rPr>
          <w:rFonts w:ascii="Times New Roman" w:hAnsi="Times New Roman"/>
          <w:b/>
          <w:sz w:val="24"/>
        </w:rPr>
        <w:t>GENERAL</w:t>
      </w:r>
    </w:p>
    <w:p>
      <w:r>
        <w:t>[GENERAL APPEARANCE, DISTRESS LEVEL, COOPERATION, AND GAIT OBSERVATION REQUIRED]</w:t>
      </w:r>
    </w:p>
    <w:p>
      <w:r>
        <w:rPr>
          <w:rFonts w:ascii="Times New Roman" w:hAnsi="Times New Roman"/>
          <w:b/>
          <w:sz w:val="24"/>
        </w:rPr>
        <w:t>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Temperature</w:t>
            </w:r>
          </w:p>
        </w:tc>
        <w:tc>
          <w:tcPr>
            <w:tcW w:type="dxa" w:w="4680"/>
          </w:tcPr>
          <w:p>
            <w:r>
              <w:t>[TEMP]</w:t>
            </w:r>
          </w:p>
        </w:tc>
      </w:tr>
      <w:tr>
        <w:tc>
          <w:tcPr>
            <w:tcW w:type="dxa" w:w="4680"/>
          </w:tcPr>
          <w:p>
            <w:r>
              <w:t>Heart Rate</w:t>
            </w:r>
          </w:p>
        </w:tc>
        <w:tc>
          <w:tcPr>
            <w:tcW w:type="dxa" w:w="4680"/>
          </w:tcPr>
          <w:p>
            <w:r>
              <w:t>[HR]</w:t>
            </w:r>
          </w:p>
        </w:tc>
      </w:tr>
      <w:tr>
        <w:tc>
          <w:tcPr>
            <w:tcW w:type="dxa" w:w="4680"/>
          </w:tcPr>
          <w:p>
            <w:r>
              <w:t>Respiratory Rate</w:t>
            </w:r>
          </w:p>
        </w:tc>
        <w:tc>
          <w:tcPr>
            <w:tcW w:type="dxa" w:w="4680"/>
          </w:tcPr>
          <w:p>
            <w:r>
              <w:t>[RR]</w:t>
            </w:r>
          </w:p>
        </w:tc>
      </w:tr>
      <w:tr>
        <w:tc>
          <w:tcPr>
            <w:tcW w:type="dxa" w:w="4680"/>
          </w:tcPr>
          <w:p>
            <w:r>
              <w:t>Blood Pressure</w:t>
            </w:r>
          </w:p>
        </w:tc>
        <w:tc>
          <w:tcPr>
            <w:tcW w:type="dxa" w:w="4680"/>
          </w:tcPr>
          <w:p>
            <w:r>
              <w:t>[BP]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CERVICAL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RIGHT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LEFT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THORACIC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THORACIC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RIGHT LATERAL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LEFT LATERAL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LUMBAR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LUMBAR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RIGHT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LEFT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NEUROLOGICAL EXAMINATION</w:t>
      </w:r>
    </w:p>
    <w:p>
      <w:r>
        <w:t>[DETAILED NEUROLOGICAL EXAMINATION INCLUDING SENSORY TESTING, MOTOR FUNCTION, REFLEXES, AND COORDINATION REQUIRED]</w:t>
      </w:r>
    </w:p>
    <w:p>
      <w:r>
        <w:rPr>
          <w:rFonts w:ascii="Times New Roman" w:hAnsi="Times New Roman"/>
          <w:b/>
          <w:sz w:val="24"/>
        </w:rPr>
        <w:t>CERVICAL SPINE SENSORY AND MOTOR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LEFT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LEFT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C4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C5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C6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C7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C8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T1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REFLEXES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LEFT</w:t>
            </w:r>
          </w:p>
        </w:tc>
      </w:tr>
      <w:tr>
        <w:tc>
          <w:tcPr>
            <w:tcW w:type="dxa" w:w="3120"/>
          </w:tcPr>
          <w:p>
            <w:r>
              <w:t>C5 (biceps)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  <w:tr>
        <w:tc>
          <w:tcPr>
            <w:tcW w:type="dxa" w:w="3120"/>
          </w:tcPr>
          <w:p>
            <w:r>
              <w:t>C6 (brachioradialis)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  <w:tr>
        <w:tc>
          <w:tcPr>
            <w:tcW w:type="dxa" w:w="3120"/>
          </w:tcPr>
          <w:p>
            <w:r>
              <w:t>C7 (triceps)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</w:tbl>
    <w:p/>
    <w:p>
      <w:r>
        <w:rPr>
          <w:rFonts w:ascii="Times New Roman" w:hAnsi="Times New Roman"/>
          <w:b/>
          <w:sz w:val="24"/>
          <w:u w:val="single"/>
        </w:rPr>
        <w:t>DIAGNOSTIC STUDIES</w:t>
      </w:r>
    </w:p>
    <w:p>
      <w:r>
        <w:t>• MRI lumbar spine showing mild disc degeneration at L4-L5</w:t>
      </w:r>
    </w:p>
    <w:p>
      <w:r>
        <w:rPr>
          <w:rFonts w:ascii="Times New Roman" w:hAnsi="Times New Roman"/>
          <w:b/>
          <w:sz w:val="24"/>
          <w:u w:val="single"/>
        </w:rPr>
        <w:t>DIAGNOSIS</w:t>
      </w:r>
    </w:p>
    <w:p>
      <w:r>
        <w:rPr>
          <w:b/>
        </w:rPr>
        <w:t xml:space="preserve">1. </w:t>
      </w:r>
      <w:r>
        <w:t>Lumbar strain with degenerative disc disease</w:t>
      </w:r>
      <w:r>
        <w:t xml:space="preserve"> (ICD-10: M54.5)</w:t>
      </w:r>
    </w:p>
    <w:p>
      <w:r>
        <w:rPr>
          <w:rFonts w:ascii="Times New Roman" w:hAnsi="Times New Roman"/>
          <w:b/>
          <w:sz w:val="24"/>
          <w:u w:val="single"/>
        </w:rPr>
        <w:t>IMPAIRMENT RATING</w:t>
      </w:r>
    </w:p>
    <w:p>
      <w:r>
        <w:rPr>
          <w:b/>
        </w:rPr>
        <w:t xml:space="preserve">Impairment Rating: </w:t>
      </w:r>
      <w:r>
        <w:t>2.0% whole person impairment</w:t>
      </w:r>
    </w:p>
    <w:p>
      <w:r>
        <w:rPr>
          <w:b/>
        </w:rPr>
        <w:t xml:space="preserve">Calculation Method: </w:t>
      </w:r>
      <w:r>
        <w:t>AMA Guides 5th Edition ROM Method (Programmatic)</w:t>
      </w:r>
    </w:p>
    <w:p>
      <w:r>
        <w:rPr>
          <w:b/>
        </w:rPr>
        <w:t xml:space="preserve">AMA References: </w:t>
      </w:r>
      <w:r>
        <w:t>AMA Guides 5th Edition, Table 15-3, Chapter 15, p. 384</w:t>
      </w:r>
    </w:p>
    <w:p>
      <w:r>
        <w:rPr>
          <w:b/>
        </w:rPr>
        <w:t>Calculation Steps:</w:t>
      </w:r>
    </w:p>
    <w:p>
      <w:r>
        <w:rPr>
          <w:b/>
        </w:rPr>
        <w:t xml:space="preserve">1. </w:t>
      </w:r>
      <w:r>
        <w:t>Calculate flexion impairment: (60 - 45) / 60 * 5 = 1.25</w:t>
      </w:r>
      <w:r>
        <w:t xml:space="preserve"> (AMA Table 15-3)</w:t>
      </w:r>
    </w:p>
    <w:p>
      <w:r>
        <w:rPr>
          <w:b/>
        </w:rPr>
        <w:t xml:space="preserve">2. </w:t>
      </w:r>
      <w:r>
        <w:t>Calculate extension impairment: (25 - 20) / 25 * 5 = 1.0</w:t>
      </w:r>
      <w:r>
        <w:t xml:space="preserve"> (AMA Table 15-3)</w:t>
      </w:r>
    </w:p>
    <w:p>
      <w:r>
        <w:rPr>
          <w:b/>
        </w:rPr>
        <w:t xml:space="preserve">3. </w:t>
      </w:r>
      <w:r>
        <w:t>Combine impairments using Combined Values Chart: Combined Values Chart lookup = 2.0</w:t>
      </w:r>
    </w:p>
    <w:p>
      <w:r>
        <w:rPr>
          <w:b/>
        </w:rPr>
        <w:t xml:space="preserve">Source Measurements: </w:t>
      </w:r>
      <w:r>
        <w:t>Lumbar Spine flexion: 45.0°; Lumbar Spine extension: 20.0°</w:t>
      </w:r>
    </w:p>
    <w:p>
      <w:r>
        <w:rPr>
          <w:rFonts w:ascii="Times New Roman" w:hAnsi="Times New Roman"/>
          <w:b/>
          <w:sz w:val="24"/>
          <w:u w:val="single"/>
        </w:rPr>
        <w:t>WORK RESTRICTIONS</w:t>
      </w:r>
    </w:p>
    <w:p>
      <w:r>
        <w:t>[SPECIFIC WORK RESTRICTIONS AND LIMITATIONS BASED ON EXAMINATION FINDINGS REQUIRED]</w:t>
      </w:r>
    </w:p>
    <w:p>
      <w:r>
        <w:t>• Lifting restrictions: [SPECIFY WEIGHT LIMITS]</w:t>
      </w:r>
    </w:p>
    <w:p>
      <w:r>
        <w:t>• Carrying restrictions: [SPECIFY LIMITATIONS]</w:t>
      </w:r>
    </w:p>
    <w:p>
      <w:r>
        <w:t>• Pushing/pulling restrictions: [SPECIFY LIMITATIONS]</w:t>
      </w:r>
    </w:p>
    <w:p>
      <w:r>
        <w:t>• Postural restrictions: [SPECIFY LIMITATIONS]</w:t>
      </w:r>
    </w:p>
    <w:p>
      <w:r>
        <w:t>• Environmental restrictions: [SPECIFY LIMITATIONS]</w:t>
      </w:r>
    </w:p>
    <w:p>
      <w:r>
        <w:t>• Repetitive motion restrictions: [SPECIFY LIMITATIONS]</w:t>
      </w:r>
    </w:p>
    <w:p>
      <w:r>
        <w:rPr>
          <w:rFonts w:ascii="Times New Roman" w:hAnsi="Times New Roman"/>
          <w:b/>
          <w:sz w:val="24"/>
          <w:u w:val="single"/>
        </w:rPr>
        <w:t>FUTURE MEDICAL CARE</w:t>
      </w:r>
    </w:p>
    <w:p>
      <w:r>
        <w:t>[FUTURE MEDICAL CARE RECOMMENDATIONS BASED ON DIAGNOSIS AND PROGNOSIS REQUIRED]</w:t>
      </w:r>
    </w:p>
    <w:p>
      <w:r>
        <w:t>• Ongoing treatment: [SPECIFY TREATMENTS]</w:t>
      </w:r>
    </w:p>
    <w:p>
      <w:r>
        <w:t>• Medications: [SPECIFY MEDICATIONS AND DURATION]</w:t>
      </w:r>
    </w:p>
    <w:p>
      <w:r>
        <w:t>• Physical therapy: [SPECIFY TYPE AND DURATION]</w:t>
      </w:r>
    </w:p>
    <w:p>
      <w:r>
        <w:t>• Diagnostic studies: [SPECIFY FOLLOW-UP STUDIES]</w:t>
      </w:r>
    </w:p>
    <w:p>
      <w:r>
        <w:t>• Surgical interventions: [IF APPLICABLE]</w:t>
      </w:r>
    </w:p>
    <w:p>
      <w:r>
        <w:t>• Medical equipment: [IF APPLICABLE]</w:t>
      </w:r>
    </w:p>
    <w:p>
      <w:r>
        <w:rPr>
          <w:rFonts w:ascii="Times New Roman" w:hAnsi="Times New Roman"/>
          <w:b/>
          <w:sz w:val="24"/>
          <w:u w:val="single"/>
        </w:rPr>
        <w:t>CAUSATION ANALYSIS</w:t>
      </w:r>
    </w:p>
    <w:p>
      <w:r>
        <w:t>[MEDICAL CAUSATION ANALYSIS WITH REASONABLE MEDICAL PROBABILITY STATEMENT REQUIRED]</w:t>
      </w:r>
    </w:p>
    <w:p>
      <w:r>
        <w:t>• Industrial causation: [ANALYSIS OF WORK-RELATED FACTORS]</w:t>
      </w:r>
    </w:p>
    <w:p>
      <w:r>
        <w:t>• Pre-existing conditions: [ASSESSMENT OF NON-INDUSTRIAL FACTORS]</w:t>
      </w:r>
    </w:p>
    <w:p>
      <w:r>
        <w:t>• Temporal relationship: [ANALYSIS OF TIMING]</w:t>
      </w:r>
    </w:p>
    <w:p>
      <w:r>
        <w:t>• Medical probability: [STATEMENT OF REASONABLE MEDICAL PROBABILITY]</w:t>
      </w:r>
    </w:p>
    <w:p>
      <w:r>
        <w:rPr>
          <w:rFonts w:ascii="Times New Roman" w:hAnsi="Times New Roman"/>
          <w:b/>
          <w:sz w:val="24"/>
          <w:u w:val="single"/>
        </w:rPr>
        <w:t>APPORTIONMENT</w:t>
      </w:r>
    </w:p>
    <w:p>
      <w:r>
        <w:t>[APPORTIONMENT ANALYSIS CONSIDERING PRE-EXISTING CONDITIONS AND OTHER FACTORS REQUIRED]</w:t>
      </w:r>
    </w:p>
    <w:p>
      <w:r>
        <w:t>• Industrial factors: [PERCENTAGE AND RATIONALE]</w:t>
      </w:r>
    </w:p>
    <w:p>
      <w:r>
        <w:t>• Non-industrial factors: [PERCENTAGE AND RATIONALE]</w:t>
      </w:r>
    </w:p>
    <w:p>
      <w:r>
        <w:t>• Pre-existing conditions: [ASSESSMENT AND PERCENTAGE]</w:t>
      </w:r>
    </w:p>
    <w:p>
      <w:r>
        <w:t>• Legal basis: [LC 4663/4664 REFERENCES AS APPLICABLE]</w:t>
      </w:r>
    </w:p>
    <w:p>
      <w:r>
        <w:rPr>
          <w:rFonts w:ascii="Times New Roman" w:hAnsi="Times New Roman"/>
          <w:b/>
          <w:sz w:val="24"/>
          <w:u w:val="single"/>
        </w:rPr>
        <w:t>CALCULATION AUDIT TRAIL</w:t>
      </w:r>
    </w:p>
    <w:p>
      <w:r>
        <w:rPr>
          <w:b/>
        </w:rPr>
        <w:t xml:space="preserve">Calculation Generated: </w:t>
      </w:r>
      <w:r>
        <w:t>2025-09-16 22:14:41</w:t>
      </w:r>
    </w:p>
    <w:p>
      <w:r>
        <w:rPr>
          <w:b/>
        </w:rPr>
        <w:t xml:space="preserve">Method: </w:t>
      </w:r>
      <w:r>
        <w:t>AMA Guides 5th Edition ROM Method (Zero LLM Involvement)</w:t>
      </w:r>
    </w:p>
    <w:p>
      <w:r>
        <w:rPr>
          <w:b/>
        </w:rPr>
        <w:t>Detailed Calculation Steps:</w:t>
      </w:r>
    </w:p>
    <w:p>
      <w:r>
        <w:rPr>
          <w:b/>
        </w:rPr>
        <w:t xml:space="preserve">Step 1: </w:t>
      </w:r>
      <w:r>
        <w:t>Calculate flexion impairment</w:t>
      </w:r>
    </w:p>
    <w:p>
      <w:r>
        <w:rPr>
          <w:i/>
        </w:rPr>
        <w:t xml:space="preserve">  Inputs: </w:t>
      </w:r>
      <w:r>
        <w:t>measured_flexion=45.0, normal_flexion=60.0</w:t>
      </w:r>
    </w:p>
    <w:p>
      <w:r>
        <w:rPr>
          <w:i/>
        </w:rPr>
        <w:t xml:space="preserve">  Calculation: </w:t>
      </w:r>
      <w:r>
        <w:t>(60 - 45) / 60 * 5 = 1.25</w:t>
      </w:r>
    </w:p>
    <w:p>
      <w:r>
        <w:rPr>
          <w:i/>
        </w:rPr>
        <w:t xml:space="preserve">  AMA Reference: </w:t>
      </w:r>
      <w:r>
        <w:t>Table 15-3, Chapter 15, Range of Motion Impairments - Lumbar Spine</w:t>
      </w:r>
    </w:p>
    <w:p>
      <w:r>
        <w:rPr>
          <w:i/>
        </w:rPr>
        <w:t xml:space="preserve">  Notes: </w:t>
      </w:r>
      <w:r>
        <w:t>Using AMA Guides Table 15-3</w:t>
      </w:r>
    </w:p>
    <w:p/>
    <w:p>
      <w:r>
        <w:rPr>
          <w:b/>
        </w:rPr>
        <w:t xml:space="preserve">Step 2: </w:t>
      </w:r>
      <w:r>
        <w:t>Calculate extension impairment</w:t>
      </w:r>
    </w:p>
    <w:p>
      <w:r>
        <w:rPr>
          <w:i/>
        </w:rPr>
        <w:t xml:space="preserve">  Inputs: </w:t>
      </w:r>
      <w:r>
        <w:t>measured_extension=20.0, normal_extension=25.0</w:t>
      </w:r>
    </w:p>
    <w:p>
      <w:r>
        <w:rPr>
          <w:i/>
        </w:rPr>
        <w:t xml:space="preserve">  Calculation: </w:t>
      </w:r>
      <w:r>
        <w:t>(25 - 20) / 25 * 5 = 1.0</w:t>
      </w:r>
    </w:p>
    <w:p>
      <w:r>
        <w:rPr>
          <w:i/>
        </w:rPr>
        <w:t xml:space="preserve">  AMA Reference: </w:t>
      </w:r>
      <w:r>
        <w:t>Table 15-3, Chapter 15, Range of Motion Impairments - Lumbar Spine</w:t>
      </w:r>
    </w:p>
    <w:p>
      <w:r>
        <w:rPr>
          <w:i/>
        </w:rPr>
        <w:t xml:space="preserve">  Notes: </w:t>
      </w:r>
      <w:r>
        <w:t>Using AMA Guides Table 15-3</w:t>
      </w:r>
    </w:p>
    <w:p/>
    <w:p>
      <w:r>
        <w:rPr>
          <w:b/>
        </w:rPr>
        <w:t xml:space="preserve">Step 3: </w:t>
      </w:r>
      <w:r>
        <w:t>Combine impairments using Combined Values Chart</w:t>
      </w:r>
    </w:p>
    <w:p>
      <w:r>
        <w:rPr>
          <w:i/>
        </w:rPr>
        <w:t xml:space="preserve">  Inputs: </w:t>
      </w:r>
      <w:r>
        <w:t>flexion_impairment=1.25, extension_impairment=1.0</w:t>
      </w:r>
    </w:p>
    <w:p>
      <w:r>
        <w:rPr>
          <w:i/>
        </w:rPr>
        <w:t xml:space="preserve">  Calculation: </w:t>
      </w:r>
      <w:r>
        <w:t>Combined Values Chart lookup = 2.0</w:t>
      </w:r>
    </w:p>
    <w:p>
      <w:r>
        <w:rPr>
          <w:i/>
        </w:rPr>
        <w:t xml:space="preserve">  Notes: </w:t>
      </w:r>
      <w:r>
        <w:t>Final whole person impairment</w:t>
      </w:r>
    </w:p>
    <w:p/>
    <w:p>
      <w:r>
        <w:rPr>
          <w:b/>
        </w:rPr>
        <w:t>Validation Status:</w:t>
      </w:r>
    </w:p>
    <w:p>
      <w:r>
        <w:rPr>
          <w:b/>
        </w:rPr>
        <w:t xml:space="preserve">• measurements_valid: </w:t>
      </w:r>
      <w:r>
        <w:rPr>
          <w:color w:val="008000"/>
        </w:rPr>
        <w:t>PASS</w:t>
      </w:r>
    </w:p>
    <w:p>
      <w:r>
        <w:rPr>
          <w:b/>
        </w:rPr>
        <w:t xml:space="preserve">• table_references_valid: </w:t>
      </w:r>
      <w:r>
        <w:rPr>
          <w:color w:val="008000"/>
        </w:rPr>
        <w:t>PASS</w:t>
      </w:r>
    </w:p>
    <w:p>
      <w:r>
        <w:rPr>
          <w:b/>
        </w:rPr>
        <w:t xml:space="preserve">• calculation_steps_valid: </w:t>
      </w:r>
      <w:r>
        <w:rPr>
          <w:color w:val="008000"/>
        </w:rPr>
        <w:t>PASS</w:t>
      </w:r>
    </w:p>
    <w:p>
      <w:r>
        <w:rPr>
          <w:b/>
        </w:rPr>
        <w:t xml:space="preserve">• final_result_valid: </w:t>
      </w:r>
      <w:r>
        <w:rPr>
          <w:color w:val="008000"/>
        </w:rPr>
        <w:t>PASS</w:t>
      </w:r>
    </w:p>
    <w:p/>
    <w:p/>
    <w:p>
      <w:r>
        <w:t>__________________________________________________</w:t>
      </w:r>
    </w:p>
    <w:p>
      <w:pPr>
        <w:jc w:val="left"/>
      </w:pPr>
      <w:r>
        <w:t>[Doctor Name]</w:t>
      </w:r>
    </w:p>
    <w:p>
      <w:pPr>
        <w:jc w:val="left"/>
      </w:pPr>
      <w:r>
        <w:t>Qualified Medical Evaluator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20"/>
      </w:rPr>
      <w:t>CONFIDENTIAL MEDICAL REPORT - QME EVALUATION</w:t>
    </w:r>
  </w:p>
  <w:p>
    <w:pPr>
      <w:jc w:val="center"/>
    </w:pPr>
    <w:r>
      <w:t xml:space="preserve">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EHeader">
    <w:name w:val="QME Header"/>
    <w:pPr>
      <w:spacing w:before="240" w:after="240"/>
      <w:jc w:val="center"/>
    </w:pPr>
    <w:rPr>
      <w:rFonts w:ascii="Times New Roman" w:hAnsi="Times New Roman"/>
      <w:b/>
      <w:sz w:val="32"/>
    </w:rPr>
  </w:style>
  <w:style w:type="paragraph" w:customStyle="1" w:styleId="QMESectionHeader">
    <w:name w:val="QME Section Header"/>
    <w:pPr>
      <w:spacing w:before="240" w:after="120"/>
    </w:pPr>
    <w:rPr>
      <w:rFonts w:ascii="Times New Roman" w:hAnsi="Times New Roman"/>
      <w:b/>
      <w:sz w:val="28"/>
    </w:rPr>
  </w:style>
  <w:style w:type="table" w:customStyle="1" w:styleId="QMETable">
    <w:name w:val="QME 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